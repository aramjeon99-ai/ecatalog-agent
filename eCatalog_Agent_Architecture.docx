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1A1A2E"/>
          <w:sz w:val="36"/>
        </w:rPr>
        <w:t>eCatalog Agent — 시스템 아키텍처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360000" cy="60171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601714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6838" w:h="11906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